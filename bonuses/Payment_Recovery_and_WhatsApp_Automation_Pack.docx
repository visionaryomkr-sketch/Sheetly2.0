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59669"/>
          <w:sz w:val="17"/>
        </w:rPr>
        <w:t>BONUS ASSET #2 • OFFICIAL SHEETLY BUSINESS ACCELERATOR</w:t>
      </w:r>
    </w:p>
    <w:p>
      <w:pPr>
        <w:jc w:val="center"/>
      </w:pPr>
      <w:r>
        <w:rPr>
          <w:b/>
          <w:color w:val="0F172A"/>
          <w:sz w:val="34"/>
        </w:rPr>
        <w:t>THE WHATSAPP INVOICING &amp; 3X FASTER PAYMENT RECOVERY AUTOMATION PACK</w:t>
      </w:r>
    </w:p>
    <w:p>
      <w:pPr>
        <w:jc w:val="center"/>
      </w:pPr>
      <w:r>
        <w:rPr>
          <w:i/>
          <w:color w:val="64748B"/>
          <w:sz w:val="20"/>
        </w:rPr>
        <w:t>1-Click Google Apps Script Invoicing Engine + 35+ Battle-Tested WhatsApp &amp; Email Scripts to Eliminate Client Ghosting &amp; Collect Payments Faster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065F46"/>
                <w:sz w:val="20"/>
              </w:rPr>
              <w:t>💡 WHY THIS BONUS WILL SAVE YOU LAKHS OF RUPEES:</w:t>
              <w:br/>
            </w:r>
          </w:p>
          <w:p>
            <w:r>
              <w:rPr>
                <w:color w:val="047857"/>
                <w:sz w:val="19"/>
              </w:rPr>
              <w:t>Creating invoices in Sheetly is super fast, but getting paid on time in India is a major battle. Indian clients delay payments, say 'kal dekhte hain', or simply ghost on WhatsApp. This pack gives you: (1) An automated 1-Click WhatsApp dispatch script for your Google Sheet, and (2) 35+ psychologically framed WhatsApp &amp; email templates that compel clients to pay without damaging your professional relationship.</w:t>
            </w:r>
          </w:p>
        </w:tc>
      </w:tr>
    </w:tbl>
    <w:p/>
    <w:p>
      <w:r>
        <w:rPr>
          <w:b/>
          <w:color w:val="059669"/>
          <w:sz w:val="26"/>
        </w:rPr>
        <w:t>PART 1: 1-CLICK WHATSAPP INVOICING GOOGLE APPS SCRIPT</w:t>
      </w:r>
    </w:p>
    <w:p>
      <w:r>
        <w:t>You can turn Sheetly into an automated WhatsApp billing machine in under 60 seconds with our official Google Apps Script.</w:t>
        <w:br/>
        <w:br/>
        <w:t>STEPS TO ACTIVATE IN GOOGLE SHEETS:</w:t>
        <w:br/>
        <w:t>1. Open your Sheetly Google Sheet.</w:t>
        <w:br/>
        <w:t>2. Click 'Extensions' &gt; 'Apps Script' in the top menu bar.</w:t>
        <w:br/>
        <w:t>3. In the Code.gs editor, delete any placeholder code.</w:t>
        <w:br/>
        <w:t>4. Copy and paste the script code from 'Sheetly_WhatsApp_Automation.gs' (included in your download bundle).</w:t>
        <w:br/>
        <w:t>5. Click the Save (💾) icon and refresh your Google Sheet.</w:t>
        <w:br/>
        <w:t>6. You will now see a brand-new custom menu at the top: '⚡ Sheetly Automations'!</w:t>
        <w:br/>
        <w:t>7. Click '⚙️ Configure Your Business &amp; UPI Details' once to save your company name and UPI ID.</w:t>
        <w:br/>
        <w:t>8. Whenever you want to send an invoice, select the client row and click '📱 Send Invoice via WhatsApp' — WhatsApp Web opens automatically with a personalized, beautifully formatted bill summary ready to send!</w:t>
      </w:r>
    </w:p>
    <w:p>
      <w:r>
        <w:br w:type="page"/>
      </w:r>
    </w:p>
    <w:p>
      <w:r>
        <w:rPr>
          <w:b/>
          <w:color w:val="059669"/>
          <w:sz w:val="26"/>
        </w:rPr>
        <w:t>PART 2: 35+ BATTLE-TESTED PAYMENT RECOVERY &amp; CLIENT SCRIPTS</w:t>
      </w:r>
    </w:p>
    <w:p>
      <w:r>
        <w:rPr>
          <w:b/>
        </w:rPr>
        <w:t>CATEGORY 1: 50% UPFRONT ADVANCE COLLECTION (STOP UNPAID WORK)</w:t>
      </w:r>
    </w:p>
    <w:p>
      <w:pPr>
        <w:spacing w:before="240" w:after="40"/>
      </w:pPr>
      <w:r>
        <w:rPr>
          <w:b/>
          <w:color w:val="0F172A"/>
          <w:sz w:val="22"/>
        </w:rPr>
        <w:t>📋 Script 1.1: Standard 50% Retainer Policy (Creative &amp; Digital Services)</w:t>
      </w:r>
    </w:p>
    <w:p>
      <w:pPr>
        <w:spacing w:after="80"/>
      </w:pPr>
      <w:r>
        <w:rPr>
          <w:i/>
          <w:color w:val="64748B"/>
          <w:sz w:val="19"/>
        </w:rPr>
        <w:t>When to use: Send immediately after client approves proposal/quote.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>Hi [Client Name]! We are thrilled to kick off [Project Name] for your brand. 🚀</w:t>
              <w:br/>
              <w:br/>
              <w:t>As per our standard onboarding protocol, our design and development schedule is locked upon receipt of the initial 50% advance retainer.</w:t>
              <w:br/>
              <w:br/>
              <w:t>Here are the invoice and transfer details:</w:t>
              <w:br/>
              <w:t>📄 Invoice # [INV-001] | Amount: ₹[Amount]</w:t>
              <w:br/>
              <w:t>⚡ UPI ID: [yourname@upi] / Bank: [A/C Number &amp; IFSC]</w:t>
              <w:br/>
              <w:br/>
              <w:t>Once transferred, please share the UTR reference or screenshot so our team can immediately initialize your project workspace. Looking forward to creating something outstanding!</w:t>
            </w:r>
          </w:p>
        </w:tc>
      </w:tr>
    </w:tbl>
    <w:p>
      <w:pPr>
        <w:spacing w:before="240" w:after="40"/>
      </w:pPr>
      <w:r>
        <w:rPr>
          <w:b/>
          <w:color w:val="0F172A"/>
          <w:sz w:val="22"/>
        </w:rPr>
        <w:t>📋 Script 1.2: Overcoming 'Pehle Kaam Dikhao' (Sample First) Objection</w:t>
      </w:r>
    </w:p>
    <w:p>
      <w:pPr>
        <w:spacing w:after="80"/>
      </w:pPr>
      <w:r>
        <w:rPr>
          <w:i/>
          <w:color w:val="64748B"/>
          <w:sz w:val="19"/>
        </w:rPr>
        <w:t>When to use: When a client asks you to do initial designs/work before paying deposit.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>Hi [Client Name], I completely understand wanting complete confidence before investing! 🙏</w:t>
              <w:br/>
              <w:br/>
              <w:t>Because our team dedicates 100% focused attention, custom research, and non-templated work to every client, our company policy does not permit starting unpaid speculative work.</w:t>
              <w:br/>
              <w:br/>
              <w:t>However, to give you complete peace of mind:</w:t>
              <w:br/>
              <w:t>1. Please review our recent portfolio and verified case studies here: [Portfolio Link]</w:t>
              <w:br/>
              <w:t>2. We offer up to 2 comprehensive revision rounds included in the scope to ensure you are 100% delighted with the outcome.</w:t>
              <w:br/>
              <w:br/>
              <w:t>We have reserved your project slot for this week. Shall I share the onboarding invoice to get started?</w:t>
            </w:r>
          </w:p>
        </w:tc>
      </w:tr>
    </w:tbl>
    <w:p>
      <w:pPr>
        <w:spacing w:before="240" w:after="40"/>
      </w:pPr>
      <w:r>
        <w:rPr>
          <w:b/>
          <w:color w:val="0F172A"/>
          <w:sz w:val="22"/>
        </w:rPr>
        <w:t>📋 Script 1.3: The 'Slot Booking' Scarcity Script (Freelancers &amp; Coaches)</w:t>
      </w:r>
    </w:p>
    <w:p>
      <w:pPr>
        <w:spacing w:after="80"/>
      </w:pPr>
      <w:r>
        <w:rPr>
          <w:i/>
          <w:color w:val="64748B"/>
          <w:sz w:val="19"/>
        </w:rPr>
        <w:t>When to use: When client is delaying sending the advance deposit.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>Hey [Client Name]! Just wanted to share a quick update regarding our project timeline. ⏳</w:t>
              <w:br/>
              <w:br/>
              <w:t>We are currently finalizing our client production roster for [Month], and we only have 2 dedicated execution slots remaining.</w:t>
              <w:br/>
              <w:br/>
              <w:t>To ensure your project does not get pushed to the next delivery cycle, please process the 50% booking deposit of ₹[Amount] today: [Payment Link / UPI].</w:t>
              <w:br/>
              <w:br/>
              <w:t>Let me know once done so we can secure your slot!</w:t>
            </w:r>
          </w:p>
        </w:tc>
      </w:tr>
    </w:tbl>
    <w:p>
      <w:r>
        <w:rPr>
          <w:b/>
        </w:rPr>
        <w:br/>
        <w:t>CATEGORY 2: PROFESSIONAL GST INVOICE DISPATCH</w:t>
      </w:r>
    </w:p>
    <w:p>
      <w:pPr>
        <w:spacing w:before="240" w:after="40"/>
      </w:pPr>
      <w:r>
        <w:rPr>
          <w:b/>
          <w:color w:val="0F172A"/>
          <w:sz w:val="22"/>
        </w:rPr>
        <w:t>📋 Script 2.1: Modern WhatsApp Invoice Delivery (with UPI &amp; Breakdown)</w:t>
      </w:r>
    </w:p>
    <w:p>
      <w:pPr>
        <w:spacing w:after="80"/>
      </w:pPr>
      <w:r>
        <w:rPr>
          <w:i/>
          <w:color w:val="64748B"/>
          <w:sz w:val="19"/>
        </w:rPr>
        <w:t>When to use: Use right after creating bill in Sheetly.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>Hello [Client Name]! 👋</w:t>
              <w:br/>
              <w:br/>
              <w:t>Greetings from [Your Company Name]! Your invoice for [Project / Service Milestone] is ready:</w:t>
              <w:br/>
              <w:br/>
              <w:t>📄 Invoice No: #[Invoice No]</w:t>
              <w:br/>
              <w:t>💰 Total Payable: ₹[Total Amount] (Inclusive of GST)</w:t>
              <w:br/>
              <w:t>📅 Due Date: [Date (e.g. 7 Days)]</w:t>
              <w:br/>
              <w:br/>
              <w:t>You can make the payment conveniently via UPI:</w:t>
              <w:br/>
              <w:t>⚡ UPI ID: `[your-upi@bank]`</w:t>
              <w:br/>
              <w:t>🔗 Payment Link: [Payment / Razorpay Link]</w:t>
              <w:br/>
              <w:br/>
              <w:t>Please find the printable GST PDF attached below. Kindly share the transaction confirmation once processed for our accounts reconciliation.</w:t>
              <w:br/>
              <w:br/>
              <w:t>Thank you for your business! 🙏</w:t>
            </w:r>
          </w:p>
        </w:tc>
      </w:tr>
    </w:tbl>
    <w:p>
      <w:pPr>
        <w:spacing w:before="240" w:after="40"/>
      </w:pPr>
      <w:r>
        <w:rPr>
          <w:b/>
          <w:color w:val="0F172A"/>
          <w:sz w:val="22"/>
        </w:rPr>
        <w:t>📋 Script 2.2: B2B GST Corporate Invoice Email (Formal Accounts Dispatch)</w:t>
      </w:r>
    </w:p>
    <w:p>
      <w:pPr>
        <w:spacing w:after="80"/>
      </w:pPr>
      <w:r>
        <w:rPr>
          <w:i/>
          <w:color w:val="64748B"/>
          <w:sz w:val="19"/>
        </w:rPr>
        <w:t>When to use: Send to corporate / B2B clients with finance departments.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>Subject: Invoice #[INV-NO] from [Your Company] for [Project Name] (Due: [Due Date])</w:t>
              <w:br/>
              <w:br/>
              <w:t>Dear [Client Name] &amp; Accounts Team,</w:t>
              <w:br/>
              <w:br/>
              <w:t>Please find attached our tax invoice #[INV-NO] dated [Date] for the completion of [Milestone / Services Rendered].</w:t>
              <w:br/>
              <w:br/>
              <w:t>Invoice Summary:</w:t>
              <w:br/>
              <w:t>• Description: [e.g. Web Development Phase 2 Milestone]</w:t>
              <w:br/>
              <w:t>• Taxable Amount: ₹[Amount]</w:t>
              <w:br/>
              <w:t>• GST (18%): ₹[GST Amount]</w:t>
              <w:br/>
              <w:t>• Total Invoice Value: ₹[Total Value]</w:t>
              <w:br/>
              <w:t>• Due Date: [Due Date]</w:t>
              <w:br/>
              <w:br/>
              <w:t>Bank Transfer Details:</w:t>
              <w:br/>
              <w:t>• Account Name: [Your Registered Name]</w:t>
              <w:br/>
              <w:t>• Account Number: [A/C No]</w:t>
              <w:br/>
              <w:t>• IFSC Code: [IFSC]</w:t>
              <w:br/>
              <w:t>• Bank &amp; Branch: [Bank Name, Branch]</w:t>
              <w:br/>
              <w:br/>
              <w:t>If your finance department is deducting TDS under Section 194J/194C, kindly remit the net amount and issue Form 16A at the end of the quarter.</w:t>
              <w:br/>
              <w:br/>
              <w:t>Best regards,</w:t>
              <w:br/>
              <w:t>[Your Name] | Finance &amp; Accounts</w:t>
              <w:br/>
              <w:t>[Your Company Name]</w:t>
            </w:r>
          </w:p>
        </w:tc>
      </w:tr>
    </w:tbl>
    <w:p>
      <w:r>
        <w:br w:type="page"/>
      </w:r>
    </w:p>
    <w:p>
      <w:r>
        <w:rPr>
          <w:b/>
        </w:rPr>
        <w:t>CATEGORY 3: THE 4-STAGE ZERO-GHOSTING OVERDUE RECOVERY SEQUENCE</w:t>
      </w:r>
    </w:p>
    <w:p>
      <w:r>
        <w:t>This 4-step sequence is designed to recover 85%+ of unpaid bills without burning client bridges.</w:t>
      </w:r>
    </w:p>
    <w:p>
      <w:pPr>
        <w:spacing w:before="240" w:after="40"/>
      </w:pPr>
      <w:r>
        <w:rPr>
          <w:b/>
          <w:color w:val="0F172A"/>
          <w:sz w:val="22"/>
        </w:rPr>
        <w:t>📋 Stage 1 (Due Date): Friendly Courtesy Reminder</w:t>
      </w:r>
    </w:p>
    <w:p>
      <w:pPr>
        <w:spacing w:after="80"/>
      </w:pPr>
      <w:r>
        <w:rPr>
          <w:i/>
          <w:color w:val="64748B"/>
          <w:sz w:val="19"/>
        </w:rPr>
        <w:t>When to use: Send on the exact day invoice is due.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>Hi [Client Name]! Hope you are having a productive week. 😊</w:t>
              <w:br/>
              <w:br/>
              <w:t>Just a quick heads up that Invoice #[Invoice No] for ₹[Amount] is due today as per our agreed payment schedule.</w:t>
              <w:br/>
              <w:br/>
              <w:t>Here is our UPI ID for quick clearance: `[your-upi@bank]`</w:t>
              <w:br/>
              <w:br/>
              <w:t>If already dispatched from your bank today, please disregard this note and share the reference number. Thank you!</w:t>
            </w:r>
          </w:p>
        </w:tc>
      </w:tr>
    </w:tbl>
    <w:p>
      <w:pPr>
        <w:spacing w:before="240" w:after="40"/>
      </w:pPr>
      <w:r>
        <w:rPr>
          <w:b/>
          <w:color w:val="0F172A"/>
          <w:sz w:val="22"/>
        </w:rPr>
        <w:t>📋 Stage 2 (Day +3 Overdue): The 'Banking / Server Glitch' Check</w:t>
      </w:r>
    </w:p>
    <w:p>
      <w:pPr>
        <w:spacing w:after="80"/>
      </w:pPr>
      <w:r>
        <w:rPr>
          <w:i/>
          <w:color w:val="64748B"/>
          <w:sz w:val="19"/>
        </w:rPr>
        <w:t>When to use: Send 3 days after due date. (Framed as checking on them, not accusing them).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>Hi [Client Name], hope all is well! 👋</w:t>
              <w:br/>
              <w:br/>
              <w:t>I'm reviewing our bank reconciliation for the week and noticed that Invoice #[Invoice No] (₹[Amount]) is showing as uncredited.</w:t>
              <w:br/>
              <w:br/>
              <w:t>Just wanted to check if there was any banking glitch or NEFT delay on your end? Let me know if you need our alternate bank details or a quick UPI QR code to settle this smoothly today.</w:t>
              <w:br/>
              <w:br/>
              <w:t>Appreciate your quick confirmation!</w:t>
            </w:r>
          </w:p>
        </w:tc>
      </w:tr>
    </w:tbl>
    <w:p>
      <w:pPr>
        <w:spacing w:before="240" w:after="40"/>
      </w:pPr>
      <w:r>
        <w:rPr>
          <w:b/>
          <w:color w:val="0F172A"/>
          <w:sz w:val="22"/>
        </w:rPr>
        <w:t>📋 Stage 3 (Day +7 Overdue): The Firm 'Service / Campaign Hold' Alert</w:t>
      </w:r>
    </w:p>
    <w:p>
      <w:pPr>
        <w:spacing w:after="80"/>
      </w:pPr>
      <w:r>
        <w:rPr>
          <w:i/>
          <w:color w:val="64748B"/>
          <w:sz w:val="19"/>
        </w:rPr>
        <w:t>When to use: Send when client has ignored previous messages.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>Hi [Client Name],</w:t>
              <w:br/>
              <w:br/>
              <w:t>Writing to follow up on Invoice #[Invoice No] (₹[Amount]), which is now 7 days past due.</w:t>
              <w:br/>
              <w:br/>
              <w:t>Our automated operations system flags accounts with overdue balances, which requires us to pause active deliverables, ad campaigns, and staging server access until cleared.</w:t>
              <w:br/>
              <w:br/>
              <w:t>To avoid any disruption to your ongoing project schedule, could you please confirm if this payment can be authorized by 5:00 PM today?</w:t>
              <w:br/>
              <w:br/>
              <w:t>⚡ UPI: `[your-upi@bank]`</w:t>
              <w:br/>
              <w:br/>
              <w:t>Thank you for your prompt cooperation in keeping our schedule on track.</w:t>
            </w:r>
          </w:p>
        </w:tc>
      </w:tr>
    </w:tbl>
    <w:p>
      <w:pPr>
        <w:spacing w:before="240" w:after="40"/>
      </w:pPr>
      <w:r>
        <w:rPr>
          <w:b/>
          <w:color w:val="0F172A"/>
          <w:sz w:val="22"/>
        </w:rPr>
        <w:t>📋 Stage 4 (Day +15 Overdue): The Executive Level Formal Resolution Notice</w:t>
      </w:r>
    </w:p>
    <w:p>
      <w:pPr>
        <w:spacing w:after="80"/>
      </w:pPr>
      <w:r>
        <w:rPr>
          <w:i/>
          <w:color w:val="64748B"/>
          <w:sz w:val="19"/>
        </w:rPr>
        <w:t>When to use: Recovers 90% of ghosted invoices by introducing formal accountability.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>Dear [Client Name],</w:t>
              <w:br/>
              <w:br/>
              <w:t>I am writing directly regarding the outstanding balance of ₹[Amount] for Invoice #[Invoice No], which remains unpaid despite multiple reminders over the last 15 days.</w:t>
              <w:br/>
              <w:br/>
              <w:t>We have always valued our business relationship with [Client Company] and delivered all agreed milestones in good faith. However, continued non-payment without communication forces our management to initiate formal account recovery protocols and apply contractual late interest fees (2% per month).</w:t>
              <w:br/>
              <w:br/>
              <w:t>We want to resolve this amicably. Please clear the pending dues of ₹[Amount] within the next 48 hours or let us know an exact date when the transfer will be completed.</w:t>
              <w:br/>
              <w:br/>
              <w:t>Awaiting your urgent response today.</w:t>
            </w:r>
          </w:p>
        </w:tc>
      </w:tr>
    </w:tbl>
    <w:p>
      <w:r>
        <w:rPr>
          <w:b/>
        </w:rPr>
        <w:br/>
        <w:t>CATEGORY 4: REVIVING GHOSTING &amp; STALLED CLIENTS</w:t>
      </w:r>
    </w:p>
    <w:p>
      <w:pPr>
        <w:spacing w:before="240" w:after="40"/>
      </w:pPr>
      <w:r>
        <w:rPr>
          <w:b/>
          <w:color w:val="0F172A"/>
          <w:sz w:val="22"/>
        </w:rPr>
        <w:t>📋 Script 4.1: The Dean Jackson Magic 9-Word WhatsApp</w:t>
      </w:r>
    </w:p>
    <w:p>
      <w:pPr>
        <w:spacing w:after="80"/>
      </w:pPr>
      <w:r>
        <w:rPr>
          <w:i/>
          <w:color w:val="64748B"/>
          <w:sz w:val="19"/>
        </w:rPr>
        <w:t>When to use: Use when a lead or client has completely stopped replying for weeks. It triggers loss aversion and gets an immediate response.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>Hi [Client Name], have you given up on [Project Name]?</w:t>
            </w:r>
          </w:p>
        </w:tc>
      </w:tr>
    </w:tbl>
    <w:p>
      <w:pPr>
        <w:spacing w:before="240" w:after="40"/>
      </w:pPr>
      <w:r>
        <w:rPr>
          <w:b/>
          <w:color w:val="0F172A"/>
          <w:sz w:val="22"/>
        </w:rPr>
        <w:t>📋 Script 4.2: The 'Closing Your File' Professional Ultimatum</w:t>
      </w:r>
    </w:p>
    <w:p>
      <w:pPr>
        <w:spacing w:after="80"/>
      </w:pPr>
      <w:r>
        <w:rPr>
          <w:i/>
          <w:color w:val="64748B"/>
          <w:sz w:val="19"/>
        </w:rPr>
        <w:t>When to use: Forces clients to reply within 24 hours.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>Hi [Client Name], we haven't heard back from you regarding [Project / Pending Approvals] over the past 2 weeks.</w:t>
              <w:br/>
              <w:br/>
              <w:t>We are currently doing our monthly pipeline cleanup. If this project is no longer a priority for your team right now, no problem at all! We will archive the project file and release our production bandwidth to our waitlist clients.</w:t>
              <w:br/>
              <w:br/>
              <w:t>If you do wish to continue, please let us know by [Day, Date] so we can reactivate your schedule.</w:t>
              <w:br/>
              <w:br/>
              <w:t>Best regards!</w:t>
            </w:r>
          </w:p>
        </w:tc>
      </w:tr>
    </w:tbl>
    <w:p>
      <w:r>
        <w:br w:type="page"/>
      </w:r>
    </w:p>
    <w:p>
      <w:r>
        <w:rPr>
          <w:b/>
        </w:rPr>
        <w:t>CATEGORY 5: 5-STAR REVIEWS &amp; REFERRALS</w:t>
      </w:r>
    </w:p>
    <w:p>
      <w:pPr>
        <w:spacing w:before="240" w:after="40"/>
      </w:pPr>
      <w:r>
        <w:rPr>
          <w:b/>
          <w:color w:val="0F172A"/>
          <w:sz w:val="22"/>
        </w:rPr>
        <w:t>📋 Script 5.1: 1-Click Google Business Review Request</w:t>
      </w:r>
    </w:p>
    <w:p>
      <w:pPr>
        <w:spacing w:after="80"/>
      </w:pPr>
      <w:r>
        <w:rPr>
          <w:i/>
          <w:color w:val="64748B"/>
          <w:sz w:val="19"/>
        </w:rPr>
        <w:t>When to use: Send right after payment confirmation or successful project handover.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>Hey [Client Name]! 🎉 It has been such an absolute pleasure working on [Project Name] with your team!</w:t>
              <w:br/>
              <w:br/>
              <w:t>As an independent business, 90% of our new clients come from word of mouth. If you enjoyed the experience and the results, would you mind taking 30 seconds to drop us a quick 5-star review?</w:t>
              <w:br/>
              <w:br/>
              <w:t>⭐ Click here to review: [Your Google Review Link]</w:t>
              <w:br/>
              <w:br/>
              <w:t>It would mean the world to our team. Thank you so much for your trust and partnership!</w:t>
            </w:r>
          </w:p>
        </w:tc>
      </w:tr>
    </w:tbl>
    <w:p>
      <w:pPr>
        <w:spacing w:before="240" w:after="40"/>
      </w:pPr>
      <w:r>
        <w:rPr>
          <w:b/>
          <w:color w:val="0F172A"/>
          <w:sz w:val="22"/>
        </w:rPr>
        <w:t>📋 Script 5.2: The 'Do You Know 1 Person' Referral Engine</w:t>
      </w:r>
    </w:p>
    <w:p>
      <w:pPr>
        <w:spacing w:after="80"/>
      </w:pPr>
      <w:r>
        <w:rPr>
          <w:i/>
          <w:color w:val="64748B"/>
          <w:sz w:val="19"/>
        </w:rPr>
        <w:t>When to use: Send 14 days after project launch.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>Hi [Client Name]! Hope the new [Website / System / Marketing] is bringing in great results! 🚀</w:t>
              <w:br/>
              <w:br/>
              <w:t>Quick question: Do you know just 1 fellow entrepreneur or business owner in your network who is currently struggling with [Problem, e.g. messy business tracking / low conversions]?</w:t>
              <w:br/>
              <w:br/>
              <w:t>We would love to offer them a complimentary 20-minute audit call as a courtesy from your reference.</w:t>
              <w:br/>
              <w:br/>
              <w:t>If anyone comes to mind, feel free to introduce us on WhatsApp! Appreciate you immensely. 🙏</w:t>
            </w:r>
          </w:p>
        </w:tc>
      </w:tr>
    </w:tbl>
    <w:p>
      <w:r>
        <w:rPr>
          <w:b/>
        </w:rPr>
        <w:br/>
        <w:t>CATEGORY 6: RETAINER RENEWAL &amp; PRICE INCREASES</w:t>
      </w:r>
    </w:p>
    <w:p>
      <w:pPr>
        <w:spacing w:before="240" w:after="40"/>
      </w:pPr>
      <w:r>
        <w:rPr>
          <w:b/>
          <w:color w:val="0F172A"/>
          <w:sz w:val="22"/>
        </w:rPr>
        <w:t>📋 Script 6.1: Monthly Retainer Advance Renewal Notice</w:t>
      </w:r>
    </w:p>
    <w:p>
      <w:pPr>
        <w:spacing w:after="80"/>
      </w:pPr>
      <w:r>
        <w:rPr>
          <w:i/>
          <w:color w:val="64748B"/>
          <w:sz w:val="19"/>
        </w:rPr>
        <w:t>When to use: Send 3-4 days before the month ends to retainers.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>Hi [Client Name]! 👋</w:t>
              <w:br/>
              <w:br/>
              <w:t>As we approach the end of this month, here is our performance summary for [Month]: [1-line highlight of key wins / deliverables achieved].</w:t>
              <w:br/>
              <w:br/>
              <w:t>To ensure uninterrupted support and keep our team allocated to your account for [Next Month], please find attached the retainer invoice #[INV-NO] for ₹[Amount].</w:t>
              <w:br/>
              <w:br/>
              <w:t>⚡ UPI: `[your-upi@bank]`</w:t>
              <w:br/>
              <w:br/>
              <w:t>Looking forward to achieving even bigger milestones next month!</w:t>
            </w:r>
          </w:p>
        </w:tc>
      </w:tr>
    </w:tbl>
    <w:p>
      <w:pPr>
        <w:spacing w:before="240" w:after="40"/>
      </w:pPr>
      <w:r>
        <w:rPr>
          <w:b/>
          <w:color w:val="0F172A"/>
          <w:sz w:val="22"/>
        </w:rPr>
        <w:t>📋 Script 6.2: Professional 15% Annual Price Increase Notice</w:t>
      </w:r>
    </w:p>
    <w:p>
      <w:pPr>
        <w:spacing w:after="80"/>
      </w:pPr>
      <w:r>
        <w:rPr>
          <w:i/>
          <w:color w:val="64748B"/>
          <w:sz w:val="19"/>
        </w:rPr>
        <w:t>When to use: Send to existing clients once a year.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>Dear [Client Name],</w:t>
              <w:br/>
              <w:br/>
              <w:t>We are deeply grateful for your continued partnership with [Your Company] over the past [Year/Months]. Watching your business grow has been extremely rewarding for our team.</w:t>
              <w:br/>
              <w:br/>
              <w:t>To ensure we continue delivering top-tier talent, upgraded software infrastructure, and faster turnarounds, our standard service pricing will be adjusting by 15% effective [Date].</w:t>
              <w:br/>
              <w:br/>
              <w:t>However, as a token of appreciation for your loyalty, we would like to lock in your existing current rate for the next [3 / 6 months] if you renew your plan before [Cutoff Date].</w:t>
              <w:br/>
              <w:br/>
              <w:t>Let us know and we'll secure your grandfathered pricing!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